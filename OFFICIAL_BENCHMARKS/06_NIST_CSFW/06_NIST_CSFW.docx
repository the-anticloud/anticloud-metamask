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2026-10-02T09:44:32.319312Z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b1553dcff4069df43814e2460dd463bf174da415f4684ec0fca5892f776ec836 |</w:t>
      </w:r>
    </w:p>
    <w:p>
      <w:r>
        <w:t>| Timestamp UTC | 2026-10-02T09:44:32.319312Z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