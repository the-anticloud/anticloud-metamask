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2026-10-02T09:44:31.258802Z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9f0f361cf77700ad7b8ba9f8c10f67c032726b9fe08d31487c0767cf2e4e3980 |</w:t>
      </w:r>
    </w:p>
    <w:p>
      <w:r>
        <w:t>| Timestamp UTC | 2026-10-02T09:44:31.258802Z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