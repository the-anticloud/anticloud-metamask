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2026-10-02T09:44:32.795638Z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7be07245cdac47518e150bb96313cfed4c242928c83dc221b63e8dffbe7ac9c3 |</w:t>
      </w:r>
    </w:p>
    <w:p>
      <w:r>
        <w:t>| Timestamp UTC | 2026-10-02T09:44:32.795638Z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