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2026-10-02T09:44:32.573511Z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933ad23b55203dcc8bcfa0c5ce6e23b0be6dc29dd2040571cac4180832539eab |</w:t>
      </w:r>
    </w:p>
    <w:p>
      <w:r>
        <w:t>| Timestamp UTC | 2026-10-02T09:44:32.573511Z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