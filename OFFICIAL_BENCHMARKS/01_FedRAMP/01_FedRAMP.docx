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2026-10-02T09:44:31.027763Z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1c10d482ce08e7294745e4b844eedb44f21f84371bfeb0cd6fc555ba07ed07a3 |</w:t>
      </w:r>
    </w:p>
    <w:p>
      <w:r>
        <w:t>| Timestamp UTC | 2026-10-02T09:44:31.027763Z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