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2026-10-02T09:44:33.680184Z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5b4e10556fd5a9ce51a4271735036d7aa8490ec44d1a896bdf0eea8b4d5402ea |</w:t>
      </w:r>
    </w:p>
    <w:p>
      <w:r>
        <w:t>| Timestamp UTC | 2026-10-02T09:44:33.680184Z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