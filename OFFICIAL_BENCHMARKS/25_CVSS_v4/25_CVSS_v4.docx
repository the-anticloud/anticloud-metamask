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2026-10-02T09:44:36.865670Z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a52c76c9f724f391176389c82fc8b3293dfc727107757b68ebca79eb55f25997 |</w:t>
      </w:r>
    </w:p>
    <w:p>
      <w:r>
        <w:t>| Timestamp UTC | 2026-10-02T09:44:36.865670Z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