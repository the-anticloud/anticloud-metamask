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2026-10-02T09:44:35.645819Z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abd53ffab876d967e08a30c75313b308b2d9ab94e5f7487a4cae587004d5782c |</w:t>
      </w:r>
    </w:p>
    <w:p>
      <w:r>
        <w:t>| Timestamp UTC | 2026-10-02T09:44:35.645819Z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