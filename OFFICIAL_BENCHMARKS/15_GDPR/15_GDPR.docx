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2026-10-02T09:44:34.205416Z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7f4ef8062121e90326f2b55a2a95ad50ffe0987267a5ca0719f1d408ee25c675 |</w:t>
      </w:r>
    </w:p>
    <w:p>
      <w:r>
        <w:t>| Timestamp UTC | 2026-10-02T09:44:34.205416Z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