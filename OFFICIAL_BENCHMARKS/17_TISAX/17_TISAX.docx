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2026-10-02T09:44:34.729348Z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d74eac037131fc16a320529d51a63c353717b0a0f4ed0a22f8b7cea9d1407148 |</w:t>
      </w:r>
    </w:p>
    <w:p>
      <w:r>
        <w:t>| Timestamp UTC | 2026-10-02T09:44:34.729348Z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