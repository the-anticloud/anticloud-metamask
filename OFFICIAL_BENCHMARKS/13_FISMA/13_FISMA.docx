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2026-10-02T09:44:33.830101Z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e66fc2a21e60024c0e4995e58a0c33c907c60ca78909c0ff64e3649a83e72053 |</w:t>
      </w:r>
    </w:p>
    <w:p>
      <w:r>
        <w:t>| Timestamp UTC | 2026-10-02T09:44:33.830101Z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