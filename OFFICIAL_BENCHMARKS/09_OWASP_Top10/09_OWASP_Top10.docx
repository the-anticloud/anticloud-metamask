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2026-10-02T09:44:32.967685Z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7000526091693d5ece0f5287c643547601df644e6a56ead29a4d038ba504f161 |</w:t>
      </w:r>
    </w:p>
    <w:p>
      <w:r>
        <w:t>| Timestamp UTC | 2026-10-02T09:44:32.967685Z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