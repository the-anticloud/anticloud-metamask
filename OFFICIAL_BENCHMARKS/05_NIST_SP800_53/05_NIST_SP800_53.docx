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2026-10-02T09:44:32.125385Z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625f64b1aba867288c6cc1f9e42ccac4325280b860efe61cc00de7968c564cc2 |</w:t>
      </w:r>
    </w:p>
    <w:p>
      <w:r>
        <w:t>| Timestamp UTC | 2026-10-02T09:44:32.125385Z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