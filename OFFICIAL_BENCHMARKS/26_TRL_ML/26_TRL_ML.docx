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2026-10-02T09:44:37.110574Z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5e2e3fd2f33291d1c3915facf01a45cc4f4f278ba7e1354a762fffc01dd9b47a |</w:t>
      </w:r>
    </w:p>
    <w:p>
      <w:r>
        <w:t>| Timestamp UTC | 2026-10-02T09:44:37.110574Z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