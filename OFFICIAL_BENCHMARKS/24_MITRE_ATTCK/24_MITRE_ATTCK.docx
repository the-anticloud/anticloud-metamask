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2026-10-02T09:44:36.716018Z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c3865c2a9b521533835c9285419341daa44edb7fa304e3a0e85e7c5b0d0ec439 |</w:t>
      </w:r>
    </w:p>
    <w:p>
      <w:r>
        <w:t>| Timestamp UTC | 2026-10-02T09:44:36.716018Z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