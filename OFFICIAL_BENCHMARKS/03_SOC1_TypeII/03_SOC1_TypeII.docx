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2026-10-02T09:44:31.622016Z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12adcf16f81a8f1b80dab9dc99ee1e8d138f1cfc10972df150a8b3e5d890ff8b |</w:t>
      </w:r>
    </w:p>
    <w:p>
      <w:r>
        <w:t>| Timestamp UTC | 2026-10-02T09:44:31.622016Z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