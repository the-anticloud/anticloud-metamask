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2026-10-02T09:44:36.509584Z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9553aab3c7fc6f9810a3e1d4b932e1702fae0667bf5c202224fd5ec164df6e1d |</w:t>
      </w:r>
    </w:p>
    <w:p>
      <w:r>
        <w:t>| Timestamp UTC | 2026-10-02T09:44:36.509584Z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