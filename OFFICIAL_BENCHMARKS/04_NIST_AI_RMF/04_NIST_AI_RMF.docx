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2026-10-02T09:44:31.932940Z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1f67fa8cd750a0eb533434dcdf417d990857a6de3b11ba8d68d24a0f87cb959f |</w:t>
      </w:r>
    </w:p>
    <w:p>
      <w:r>
        <w:t>| Timestamp UTC | 2026-10-02T09:44:31.932940Z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