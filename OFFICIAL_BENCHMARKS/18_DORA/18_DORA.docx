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2026-10-02T09:44:34.954313Z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ed831d32a50d8967b209e5fc75a8d7cdc4254a1ded59f90427cb52dd5e439a58 |</w:t>
      </w:r>
    </w:p>
    <w:p>
      <w:r>
        <w:t>| Timestamp UTC | 2026-10-02T09:44:34.954313Z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