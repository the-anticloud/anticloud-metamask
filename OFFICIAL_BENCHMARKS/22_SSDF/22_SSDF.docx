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2026-10-02T09:44:36.155445Z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5e942dcec5c40b9c9d990652b62488c19ff44b369bf7728dd5db57d2446e79f8 |</w:t>
      </w:r>
    </w:p>
    <w:p>
      <w:r>
        <w:t>| Timestamp UTC | 2026-10-02T09:44:36.155445Z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