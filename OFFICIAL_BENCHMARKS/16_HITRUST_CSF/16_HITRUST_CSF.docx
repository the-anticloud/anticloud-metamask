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2026-10-02T09:44:34.437292Z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5cb04488c0f2705933b38380d62a017db023afa9424a9922dc407886b4995d75 |</w:t>
      </w:r>
    </w:p>
    <w:p>
      <w:r>
        <w:t>| Timestamp UTC | 2026-10-02T09:44:34.437292Z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