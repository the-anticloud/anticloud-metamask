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2026-10-02T09:44:33.433813Z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5872a886b01da29c1530c09ce04c00c55a941ed2862605fc5b267113c581ff5e |</w:t>
      </w:r>
    </w:p>
    <w:p>
      <w:r>
        <w:t>| Timestamp UTC | 2026-10-02T09:44:33.433813Z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