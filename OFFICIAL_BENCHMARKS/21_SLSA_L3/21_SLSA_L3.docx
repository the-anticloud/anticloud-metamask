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2026-10-02T09:44:35.822720Z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915f42ffae70b57b6979189bf02fe6354c5ba95661f5ecadd6b29209c27c3797 |</w:t>
      </w:r>
    </w:p>
    <w:p>
      <w:r>
        <w:t>| Timestamp UTC | 2026-10-02T09:44:35.822720Z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