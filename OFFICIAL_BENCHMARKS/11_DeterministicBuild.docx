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METAMASK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./metamask_binary \</w:t>
      </w:r>
    </w:p>
    <w:p>
      <w:r>
        <w:t>--manifest ./metamask_build_manifest.json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