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2026-10-02T09:44:34.034004Z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14ce2be480e84ff3a6a5106d0cc7ee659b01b9a29ac268e71d9c85cf834867ed |</w:t>
      </w:r>
    </w:p>
    <w:p>
      <w:r>
        <w:t>| Timestamp UTC | 2026-10-02T09:44:34.034004Z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