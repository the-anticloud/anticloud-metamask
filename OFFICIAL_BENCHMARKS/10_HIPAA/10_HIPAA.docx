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2026-10-02T09:44:33.180953Z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cfca0c10b50e8b4dbe8ced1847b87c2ad10f545a5043db42bad3aecc3d064a60 |</w:t>
      </w:r>
    </w:p>
    <w:p>
      <w:r>
        <w:t>| Timestamp UTC | 2026-10-02T09:44:33.180953Z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