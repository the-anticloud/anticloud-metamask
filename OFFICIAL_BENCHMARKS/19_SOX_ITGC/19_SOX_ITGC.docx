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2026-10-02T09:44:35.279025Z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5a8a96dc9050597da18f7ea8735e5e83c60379dd8df52a2c5c6e0a26fe60bcd3 |</w:t>
      </w:r>
    </w:p>
    <w:p>
      <w:r>
        <w:t>| Timestamp UTC | 2026-10-02T09:44:35.279025Z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