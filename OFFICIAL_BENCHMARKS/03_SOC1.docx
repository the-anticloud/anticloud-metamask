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METAMASK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METAMASK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METAMASK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